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GDD — Game Design Document</w:t>
      </w:r>
    </w:p>
    <w:p>
      <w:pPr>
        <w:jc w:val="center"/>
      </w:pPr>
      <w:r>
        <w:rPr>
          <w:b/>
          <w:sz w:val="44"/>
        </w:rPr>
        <w:t>⚓ NAVAL STRIKE</w:t>
      </w:r>
    </w:p>
    <w:p>
      <w:r>
        <w:rPr>
          <w:b/>
          <w:sz w:val="32"/>
        </w:rPr>
        <w:t>Jogo de Batalha Naval — Documento de Design Completo</w:t>
      </w:r>
    </w:p>
    <w:p/>
    <w:p>
      <w:r>
        <w:t>Versão: 1.0</w:t>
      </w:r>
    </w:p>
    <w:p>
      <w:r>
        <w:t>Data: Junho de 2026</w:t>
      </w:r>
    </w:p>
    <w:p>
      <w:r>
        <w:t>Gênero: Estratégia por Turnos / Tático</w:t>
      </w:r>
    </w:p>
    <w:p>
      <w:r>
        <w:t>Plataforma-alvo: PC (Windows/Mac/Linux) · Mobile (Android/iOS)</w:t>
      </w:r>
    </w:p>
    <w:p>
      <w:r>
        <w:t>Modo: Single Player + Multiplayer Online</w:t>
      </w:r>
    </w:p>
    <w:p/>
    <w:p>
      <w:pPr>
        <w:pStyle w:val="NoSpacing"/>
      </w:pPr>
      <w:r>
        <w:t>━━━━━━━━━━━━━━━━━━━━━━━━━━━━━━━━━━━━━━━━━━━━━━━━━━━━━━━━━━━━</w:t>
      </w:r>
    </w:p>
    <w:p>
      <w:r>
        <w:t>ÍNDICE</w:t>
      </w:r>
    </w:p>
    <w:p>
      <w:pPr>
        <w:pStyle w:val="NoSpacing"/>
      </w:pPr>
      <w:r>
        <w:t>━━━━━━━━━━━━━━━━━━━━━━━━━━━━━━━━━━━━━━━━━━━━━━━━━━━━━━━━━━━━</w:t>
      </w:r>
    </w:p>
    <w:p/>
    <w:p>
      <w:r>
        <w:rPr>
          <w:b/>
          <w:sz w:val="28"/>
        </w:rPr>
        <w:t>1. Visão Geral</w:t>
      </w:r>
    </w:p>
    <w:p>
      <w:r>
        <w:rPr>
          <w:b/>
          <w:sz w:val="28"/>
        </w:rPr>
        <w:t>2. Conceito e Pilares de Design</w:t>
      </w:r>
    </w:p>
    <w:p>
      <w:r>
        <w:rPr>
          <w:b/>
          <w:sz w:val="28"/>
        </w:rPr>
        <w:t>3. História e Universo</w:t>
      </w:r>
    </w:p>
    <w:p>
      <w:r>
        <w:rPr>
          <w:b/>
          <w:sz w:val="28"/>
        </w:rPr>
        <w:t>4. Mecânicas de Jogo</w:t>
      </w:r>
    </w:p>
    <w:p>
      <w:r>
        <w:rPr>
          <w:b/>
          <w:sz w:val="28"/>
        </w:rPr>
        <w:t>5. Sistemas de Combate</w:t>
      </w:r>
    </w:p>
    <w:p>
      <w:r>
        <w:rPr>
          <w:b/>
          <w:sz w:val="28"/>
        </w:rPr>
        <w:t>6. Progressão e Meta-Jogo</w:t>
      </w:r>
    </w:p>
    <w:p>
      <w:r>
        <w:rPr>
          <w:b/>
          <w:sz w:val="28"/>
        </w:rPr>
        <w:t>7. Modos de Jogo</w:t>
      </w:r>
    </w:p>
    <w:p>
      <w:r>
        <w:rPr>
          <w:b/>
          <w:sz w:val="28"/>
        </w:rPr>
        <w:t>8. Inteligência Artificial</w:t>
      </w:r>
    </w:p>
    <w:p>
      <w:r>
        <w:rPr>
          <w:b/>
          <w:sz w:val="28"/>
        </w:rPr>
        <w:t>9. Interface e UX</w:t>
      </w:r>
    </w:p>
    <w:p>
      <w:r>
        <w:rPr>
          <w:b/>
          <w:sz w:val="28"/>
        </w:rPr>
        <w:t>10. Arte e Direção Visual</w:t>
      </w:r>
    </w:p>
    <w:p>
      <w:r>
        <w:rPr>
          <w:b/>
          <w:sz w:val="28"/>
        </w:rPr>
        <w:t>11. Áudio e Música</w:t>
      </w:r>
    </w:p>
    <w:p>
      <w:r>
        <w:rPr>
          <w:b/>
          <w:sz w:val="28"/>
        </w:rPr>
        <w:t>12. Multiplayer e Rede</w:t>
      </w:r>
    </w:p>
    <w:p>
      <w:r>
        <w:rPr>
          <w:b/>
          <w:sz w:val="28"/>
        </w:rPr>
        <w:t>13. Monetização</w:t>
      </w:r>
    </w:p>
    <w:p>
      <w:r>
        <w:rPr>
          <w:b/>
          <w:sz w:val="28"/>
        </w:rPr>
        <w:t>14. Requisitos Técnicos</w:t>
      </w:r>
    </w:p>
    <w:p>
      <w:r>
        <w:rPr>
          <w:b/>
          <w:sz w:val="28"/>
        </w:rPr>
        <w:t>15. Cronograma de Desenvolvimento</w:t>
      </w:r>
    </w:p>
    <w:p>
      <w:r>
        <w:rPr>
          <w:b/>
          <w:sz w:val="28"/>
        </w:rPr>
        <w:t>16. Riscos e Mitigações</w:t>
      </w:r>
    </w:p>
    <w:p/>
    <w:p>
      <w:pPr>
        <w:pStyle w:val="NoSpacing"/>
      </w:pPr>
      <w:r>
        <w:t>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8"/>
        </w:rPr>
        <w:t>1. VISÃO GERAL</w:t>
      </w:r>
    </w:p>
    <w:p>
      <w:pPr>
        <w:pStyle w:val="NoSpacing"/>
      </w:pPr>
      <w:r>
        <w:t>━━━━━━━━━━━━━━━━━━━━━━━━━━━━━━━━━━━━━━━━━━━━━━━━━━━━━━━━━━━━</w:t>
      </w:r>
    </w:p>
    <w:p/>
    <w:p>
      <w:r>
        <w:rPr>
          <w:b/>
          <w:sz w:val="28"/>
        </w:rPr>
        <w:t>1.1 Conceito Central</w:t>
      </w:r>
    </w:p>
    <w:p>
      <w:pPr>
        <w:pStyle w:val="NoSpacing"/>
      </w:pPr>
      <w:r>
        <w:t>────────────────────</w:t>
      </w:r>
    </w:p>
    <w:p>
      <w:r>
        <w:t>Naval Strike é um jogo de estratégia tática por turnos ambientado em guerras</w:t>
      </w:r>
    </w:p>
    <w:p>
      <w:r>
        <w:t>navais do século XX, onde dois jogadores posicionam frotas em grades oceânicas</w:t>
      </w:r>
    </w:p>
    <w:p>
      <w:r>
        <w:t>e se alternam tentando destruir os navios inimigos antes de terem os próprios</w:t>
      </w:r>
    </w:p>
    <w:p>
      <w:r>
        <w:t>afundados. O jogo expande o clássico Batalha Naval com sistemas de habilidades</w:t>
      </w:r>
    </w:p>
    <w:p>
      <w:r>
        <w:t>especiais, condições climáticas dinâmicas, diferentes tipos de munição e uma</w:t>
      </w:r>
    </w:p>
    <w:p>
      <w:r>
        <w:t>campanha narrativa completa.</w:t>
      </w:r>
    </w:p>
    <w:p/>
    <w:p>
      <w:r>
        <w:rPr>
          <w:b/>
          <w:sz w:val="28"/>
        </w:rPr>
        <w:t>1.2 Elevator Pitch</w:t>
      </w:r>
    </w:p>
    <w:p>
      <w:pPr>
        <w:pStyle w:val="NoSpacing"/>
      </w:pPr>
      <w:r>
        <w:t>──────────────────</w:t>
      </w:r>
    </w:p>
    <w:p>
      <w:r>
        <w:t>"A profundidade estratégica de xadrez, a tensão do poker e a emoção explosiva</w:t>
      </w:r>
    </w:p>
    <w:p>
      <w:r>
        <w:t>de um thriller de guerra naval — tudo em partidas de 15 a 30 minutos."</w:t>
      </w:r>
    </w:p>
    <w:p/>
    <w:p>
      <w:r>
        <w:rPr>
          <w:b/>
          <w:sz w:val="28"/>
        </w:rPr>
        <w:t>1.3 Público-Alvo</w:t>
      </w:r>
    </w:p>
    <w:p>
      <w:pPr>
        <w:pStyle w:val="NoSpacing"/>
      </w:pPr>
      <w:r>
        <w:t>────────────────</w:t>
      </w:r>
    </w:p>
    <w:p>
      <w:r>
        <w:t>Perfil         | Faixa Etária | Interesse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</w:t>
      </w:r>
    </w:p>
    <w:p>
      <w:r>
        <w:t>Casual         | 12–35 anos   | Jogadas rápidas, mobile</w:t>
      </w:r>
    </w:p>
    <w:p>
      <w:r>
        <w:t>Estrategista   | 18–45 anos   | Profundidade tática, ladder</w:t>
      </w:r>
    </w:p>
    <w:p>
      <w:r>
        <w:t>Nostálgico     | 25–50 anos   | Referência ao jogo clássico</w:t>
      </w:r>
    </w:p>
    <w:p>
      <w:r>
        <w:t>Competitivo    | 16–30 anos   | Ranked, torneios, e-sport</w:t>
      </w:r>
    </w:p>
    <w:p/>
    <w:p>
      <w:r>
        <w:rPr>
          <w:b/>
          <w:sz w:val="28"/>
        </w:rPr>
        <w:t>1.4 USP — Diferenciais Únicos</w:t>
      </w:r>
    </w:p>
    <w:p>
      <w:pPr>
        <w:pStyle w:val="NoSpacing"/>
      </w:pPr>
      <w:r>
        <w:t>──────────────────────────────</w:t>
      </w:r>
    </w:p>
    <w:p>
      <w:pPr>
        <w:pStyle w:val="ListBullet"/>
      </w:pPr>
      <w:r>
        <w:t>Sistema de Inteligência de Frota: navios com comportamento passivo emitem</w:t>
      </w:r>
    </w:p>
    <w:p>
      <w:r>
        <w:t>pistas sutis de posição ao inimigo (fumaça, ondas, sons).</w:t>
      </w:r>
    </w:p>
    <w:p>
      <w:pPr>
        <w:pStyle w:val="ListBullet"/>
      </w:pPr>
      <w:r>
        <w:t>Clima Dinâmico que altera alcance, precisão e visibilidade a cada rodada.</w:t>
      </w:r>
    </w:p>
    <w:p>
      <w:pPr>
        <w:pStyle w:val="ListBullet"/>
      </w:pPr>
      <w:r>
        <w:t>Habilidades Especiais únicas por navio, desbloqueadas conforme a frota</w:t>
      </w:r>
    </w:p>
    <w:p>
      <w:r>
        <w:t>sofre dano.</w:t>
      </w:r>
    </w:p>
    <w:p>
      <w:pPr>
        <w:pStyle w:val="ListBullet"/>
      </w:pPr>
      <w:r>
        <w:t>Modo Campanha Narrativo com missões históricas ficcionalizadas.</w:t>
      </w:r>
    </w:p>
    <w:p>
      <w:pPr>
        <w:pStyle w:val="ListBullet"/>
      </w:pPr>
      <w:r>
        <w:t>Cross-play total entre PC e Mobile.</w:t>
      </w:r>
    </w:p>
    <w:p/>
    <w:p>
      <w:pPr>
        <w:pStyle w:val="NoSpacing"/>
      </w:pPr>
      <w:r>
        <w:t>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8"/>
        </w:rPr>
        <w:t>2. CONCEITO E PILARES DE DESIGN</w:t>
      </w:r>
    </w:p>
    <w:p>
      <w:pPr>
        <w:pStyle w:val="NoSpacing"/>
      </w:pPr>
      <w:r>
        <w:t>━━━━━━━━━━━━━━━━━━━━━━━━━━━━━━━━━━━━━━━━━━━━━━━━━━━━━━━━━━━━</w:t>
      </w:r>
    </w:p>
    <w:p/>
    <w:p>
      <w:r>
        <w:rPr>
          <w:b/>
          <w:sz w:val="28"/>
        </w:rPr>
        <w:t>2.1 Pilares</w:t>
      </w:r>
    </w:p>
    <w:p>
      <w:pPr>
        <w:pStyle w:val="NoSpacing"/>
      </w:pPr>
      <w:r>
        <w:t>───────────</w:t>
      </w:r>
    </w:p>
    <w:p>
      <w:pPr>
        <w:pStyle w:val="NoSpacing"/>
      </w:pPr>
      <w:r>
        <w:t>┌──────────────────────────────────────────────────────────┐</w:t>
      </w:r>
    </w:p>
    <w:p>
      <w:r>
        <w:t>│  TENSÃO        ESTRATÉGIA       IMERSÃO        RITMO     │</w:t>
      </w:r>
    </w:p>
    <w:p>
      <w:r>
        <w:t>│                                                          │</w:t>
      </w:r>
    </w:p>
    <w:p>
      <w:r>
        <w:t>│  Cada disparo  Posicionamento   Atmosfera de   Partidas  │</w:t>
      </w:r>
    </w:p>
    <w:p>
      <w:r>
        <w:t>│  importa.      e dedução são    guerra naval   ágeis e   │</w:t>
      </w:r>
    </w:p>
    <w:p>
      <w:r>
        <w:t>│  Informação    centrais.        autêntica.     decisivas.│</w:t>
      </w:r>
    </w:p>
    <w:p>
      <w:r>
        <w:t>│  é poder.                                                │</w:t>
      </w:r>
    </w:p>
    <w:p>
      <w:pPr>
        <w:pStyle w:val="NoSpacing"/>
      </w:pPr>
      <w:r>
        <w:t>└──────────────────────────────────────────────────────────┘</w:t>
      </w:r>
    </w:p>
    <w:p/>
    <w:p>
      <w:r>
        <w:rPr>
          <w:b/>
          <w:sz w:val="28"/>
        </w:rPr>
        <w:t>2.2 Declarações de Design</w:t>
      </w:r>
    </w:p>
    <w:p>
      <w:pPr>
        <w:pStyle w:val="NoSpacing"/>
      </w:pPr>
      <w:r>
        <w:t>──────────────────────────</w:t>
      </w:r>
    </w:p>
    <w:p>
      <w:pPr>
        <w:pStyle w:val="ListBullet"/>
      </w:pPr>
      <w:r>
        <w:t>"O mapa é um enigma." — A posição dos navios inimigos nunca é conhecida;</w:t>
      </w:r>
    </w:p>
    <w:p>
      <w:r>
        <w:t>o jogador deve deduzir por padrões, lógica e pistas ambientais.</w:t>
      </w:r>
    </w:p>
    <w:p>
      <w:pPr>
        <w:pStyle w:val="ListBullet"/>
      </w:pPr>
      <w:r>
        <w:t>"Cada navio conta uma história." — Navios não são apenas HP; cada um tem</w:t>
      </w:r>
    </w:p>
    <w:p>
      <w:r>
        <w:t>personalidade, habilidades e importância tática distinta.</w:t>
      </w:r>
    </w:p>
    <w:p>
      <w:pPr>
        <w:pStyle w:val="ListBullet"/>
      </w:pPr>
      <w:r>
        <w:t>"Derrota também ensina." — O replay pós-jogo revela o posicionamento</w:t>
      </w:r>
    </w:p>
    <w:p>
      <w:r>
        <w:t>completo do inimigo, ensinando o jogador a pensar melhor.</w:t>
      </w:r>
    </w:p>
    <w:p/>
    <w:p>
      <w:r>
        <w:rPr>
          <w:b/>
          <w:sz w:val="28"/>
        </w:rPr>
        <w:t>2.3 Filosofia de Balanceamento</w:t>
      </w:r>
    </w:p>
    <w:p>
      <w:pPr>
        <w:pStyle w:val="NoSpacing"/>
      </w:pPr>
      <w:r>
        <w:t>───────────────────────────────</w:t>
      </w:r>
    </w:p>
    <w:p>
      <w:pPr>
        <w:pStyle w:val="ListBullet"/>
      </w:pPr>
      <w:r>
        <w:t>Vantagem de posicionamento deve ser superável por habilidade de dedução.</w:t>
      </w:r>
    </w:p>
    <w:p>
      <w:pPr>
        <w:pStyle w:val="ListBullet"/>
      </w:pPr>
      <w:r>
        <w:t>Habilidades especiais fortes exigem grande custo de recurso ou condição</w:t>
      </w:r>
    </w:p>
    <w:p>
      <w:r>
        <w:t>de ativação restrita.</w:t>
      </w:r>
    </w:p>
    <w:p>
      <w:pPr>
        <w:pStyle w:val="ListBullet"/>
      </w:pPr>
      <w:r>
        <w:t>Sorte existe, mas nunca deve decidir uma partida sozinha.</w:t>
      </w:r>
    </w:p>
    <w:p/>
    <w:p>
      <w:pPr>
        <w:pStyle w:val="NoSpacing"/>
      </w:pPr>
      <w:r>
        <w:t>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8"/>
        </w:rPr>
        <w:t>3. HISTÓRIA E UNIVERSO</w:t>
      </w:r>
    </w:p>
    <w:p>
      <w:pPr>
        <w:pStyle w:val="NoSpacing"/>
      </w:pPr>
      <w:r>
        <w:t>━━━━━━━━━━━━━━━━━━━━━━━━━━━━━━━━━━━━━━━━━━━━━━━━━━━━━━━━━━━━</w:t>
      </w:r>
    </w:p>
    <w:p/>
    <w:p>
      <w:r>
        <w:rPr>
          <w:b/>
          <w:sz w:val="28"/>
        </w:rPr>
        <w:t>3.1 Ambientação</w:t>
      </w:r>
    </w:p>
    <w:p>
      <w:pPr>
        <w:pStyle w:val="NoSpacing"/>
      </w:pPr>
      <w:r>
        <w:t>───────────────</w:t>
      </w:r>
    </w:p>
    <w:p>
      <w:r>
        <w:t>O jogo se passa em um universo fictício chamado "Era das Águas Cinzentas" —</w:t>
      </w:r>
    </w:p>
    <w:p>
      <w:r>
        <w:t>uma época alternativa dos anos 1940, onde nações-ilha disputam controle de</w:t>
      </w:r>
    </w:p>
    <w:p>
      <w:r>
        <w:t>rotas marítimas estratégicas. A tecnologia naval atingiu seu ápice, e o</w:t>
      </w:r>
    </w:p>
    <w:p>
      <w:r>
        <w:t>domínio dos oceanos é sinônimo de poder global.</w:t>
      </w:r>
    </w:p>
    <w:p/>
    <w:p>
      <w:r>
        <w:rPr>
          <w:b/>
          <w:sz w:val="28"/>
        </w:rPr>
        <w:t>3.2 Facções Jogáveis</w:t>
      </w:r>
    </w:p>
    <w:p>
      <w:pPr>
        <w:pStyle w:val="NoSpacing"/>
      </w:pPr>
      <w:r>
        <w:t>─────────────────────</w:t>
      </w:r>
    </w:p>
    <w:p>
      <w:r>
        <w:t>Facção               | Identidade                   | Especialidade              | Visual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>Armada Ferrosa       | Nação industrial do norte    | Navios pesados, resistência | Cinza aço, rebites</w:t>
      </w:r>
    </w:p>
    <w:p>
      <w:r>
        <w:t>Frota Dourada        | Império tropical do sul      | Velocidade e mobilidade     | Dourado e marrom</w:t>
      </w:r>
    </w:p>
    <w:p>
      <w:r>
        <w:t>Esquadrão Névoa      | Confederação das ilhas       | Camuflagem e emboscada      | Azul escuro, verde</w:t>
      </w:r>
    </w:p>
    <w:p>
      <w:r>
        <w:t>Liga do Coral        | República recifal            | Torpedos subaquáticos        | Verde-água, coral</w:t>
      </w:r>
    </w:p>
    <w:p/>
    <w:p>
      <w:r>
        <w:rPr>
          <w:b/>
          <w:sz w:val="28"/>
        </w:rPr>
        <w:t>3.3 Campanha — Arco Narrativo</w:t>
      </w:r>
    </w:p>
    <w:p>
      <w:pPr>
        <w:pStyle w:val="NoSpacing"/>
      </w:pPr>
      <w:r>
        <w:t>──────────────────────────────</w:t>
      </w:r>
    </w:p>
    <w:p>
      <w:r>
        <w:t>A campanha single-player acompanha Comandante Vera Koss, estrategista veterana</w:t>
      </w:r>
    </w:p>
    <w:p>
      <w:r>
        <w:t>da Armada Ferrosa que deve defender seu arquipélago natal de uma coalizão de</w:t>
      </w:r>
    </w:p>
    <w:p>
      <w:r>
        <w:t>três facções inimigas.</w:t>
      </w:r>
    </w:p>
    <w:p/>
    <w:p>
      <w:r>
        <w:t>ATO 1 — O Cerco do Estreito de Ferro (5 missões)</w:t>
      </w:r>
    </w:p>
    <w:p>
      <w:r>
        <w:t>Vera aprende as mecânicas enquanto defende o estreito de acesso à capital.</w:t>
      </w:r>
    </w:p>
    <w:p/>
    <w:p>
      <w:r>
        <w:t>ATO 2 — A Batalha das Névoas (7 missões)</w:t>
      </w:r>
    </w:p>
    <w:p>
      <w:r>
        <w:t>A frota avança para território inimigo; o clima severo é o maior obstáculo.</w:t>
      </w:r>
    </w:p>
    <w:p/>
    <w:p>
      <w:r>
        <w:t>ATO 3 — O Último Recife (6 missões)</w:t>
      </w:r>
    </w:p>
    <w:p>
      <w:r>
        <w:t>Missão suicida para destruir o flagship inimigo antes que alcance a capital.</w:t>
      </w:r>
    </w:p>
    <w:p/>
    <w:p>
      <w:r>
        <w:t>ATO 4 — Epílogo Divergente (2 missões)</w:t>
      </w:r>
    </w:p>
    <w:p>
      <w:r>
        <w:t>Desdobramento baseado nas escolhas táticas feitas ao longo do jogo.</w:t>
      </w:r>
    </w:p>
    <w:p/>
    <w:p>
      <w:r>
        <w:rPr>
          <w:b/>
          <w:sz w:val="28"/>
        </w:rPr>
        <w:t>3.4 Missões Especiais — Batalhas Históricas Ficcionalizadas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─────────────────────────────────────────────────────────────</w:t>
      </w:r>
    </w:p>
    <w:p>
      <w:pPr>
        <w:pStyle w:val="ListBullet"/>
      </w:pPr>
      <w:r>
        <w:t>"Alvorada Profunda"          — releitura de Pearl Harbor</w:t>
      </w:r>
    </w:p>
    <w:p>
      <w:pPr>
        <w:pStyle w:val="ListBullet"/>
      </w:pPr>
      <w:r>
        <w:t>"O Dreadnought Solitário"    — inspirado na perseguição ao Bismarck</w:t>
      </w:r>
    </w:p>
    <w:p>
      <w:pPr>
        <w:pStyle w:val="ListBullet"/>
      </w:pPr>
      <w:r>
        <w:t>"Seis Minutos no Pacífico"   — inspirado na Batalha de Midway</w:t>
      </w:r>
    </w:p>
    <w:p/>
    <w:p>
      <w:pPr>
        <w:pStyle w:val="NoSpacing"/>
      </w:pPr>
      <w:r>
        <w:t>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8"/>
        </w:rPr>
        <w:t>4. MECÂNICAS DE JOGO</w:t>
      </w:r>
    </w:p>
    <w:p>
      <w:pPr>
        <w:pStyle w:val="NoSpacing"/>
      </w:pPr>
      <w:r>
        <w:t>━━━━━━━━━━━━━━━━━━━━━━━━━━━━━━━━━━━━━━━━━━━━━━━━━━━━━━━━━━━━</w:t>
      </w:r>
    </w:p>
    <w:p/>
    <w:p>
      <w:r>
        <w:rPr>
          <w:b/>
          <w:sz w:val="28"/>
        </w:rPr>
        <w:t>4.1 Loop Principal</w:t>
      </w:r>
    </w:p>
    <w:p>
      <w:pPr>
        <w:pStyle w:val="NoSpacing"/>
      </w:pPr>
      <w:r>
        <w:t>──────────────────</w:t>
      </w:r>
    </w:p>
    <w:p>
      <w:pPr>
        <w:pStyle w:val="NoSpacing"/>
      </w:pPr>
      <w:r>
        <w:t>┌─────────────┐    ┌─────────────┐    ┌─────────────┐</w:t>
      </w:r>
    </w:p>
    <w:p>
      <w:r>
        <w:t>│   FASE DE   │───▶│   FASE DE   │───▶│  RESOLUÇÃO  │</w:t>
      </w:r>
    </w:p>
    <w:p>
      <w:r>
        <w:t>│ PREPARAÇÃO  │    │   COMBATE   │    │ / RESULTADO │</w:t>
      </w:r>
    </w:p>
    <w:p>
      <w:pPr>
        <w:pStyle w:val="NoSpacing"/>
      </w:pPr>
      <w:r>
        <w:t>└─────────────┘    └──────┬──────┘    └─────────────┘</w:t>
      </w:r>
    </w:p>
    <w:p>
      <w:r>
        <w:t>│  ▲</w:t>
      </w:r>
    </w:p>
    <w:p>
      <w:pPr>
        <w:pStyle w:val="NoSpacing"/>
      </w:pPr>
      <w:r>
        <w:t>┌──────▼──────┐</w:t>
      </w:r>
    </w:p>
    <w:p>
      <w:r>
        <w:t>│  TURNO DO   │</w:t>
      </w:r>
    </w:p>
    <w:p>
      <w:r>
        <w:t>│  JOGADOR A  │</w:t>
      </w:r>
    </w:p>
    <w:p>
      <w:pPr>
        <w:pStyle w:val="NoSpacing"/>
      </w:pPr>
      <w:r>
        <w:t>└──────┬──────┘</w:t>
      </w:r>
    </w:p>
    <w:p>
      <w:pPr>
        <w:pStyle w:val="NoSpacing"/>
      </w:pPr>
      <w:r>
        <w:t>┌──────▼──────┐</w:t>
      </w:r>
    </w:p>
    <w:p>
      <w:r>
        <w:t>│  TURNO DO   │</w:t>
      </w:r>
    </w:p>
    <w:p>
      <w:r>
        <w:t>│  JOGADOR B  │</w:t>
      </w:r>
    </w:p>
    <w:p>
      <w:pPr>
        <w:pStyle w:val="NoSpacing"/>
      </w:pPr>
      <w:r>
        <w:t>└─────────────┘</w:t>
      </w:r>
    </w:p>
    <w:p/>
    <w:p>
      <w:r>
        <w:rPr>
          <w:b/>
          <w:sz w:val="28"/>
        </w:rPr>
        <w:t>4.2 Grade de Jogo</w:t>
      </w:r>
    </w:p>
    <w:p>
      <w:pPr>
        <w:pStyle w:val="NoSpacing"/>
      </w:pPr>
      <w:r>
        <w:t>──────────────────</w:t>
      </w:r>
    </w:p>
    <w:p>
      <w:pPr>
        <w:pStyle w:val="ListBullet"/>
      </w:pPr>
      <w:r>
        <w:t>Tamanho padrão:      10×10 (letras A–J × números 1–10)</w:t>
      </w:r>
    </w:p>
    <w:p>
      <w:pPr>
        <w:pStyle w:val="ListBullet"/>
      </w:pPr>
      <w:r>
        <w:t>Modo rápido:         8×8</w:t>
      </w:r>
    </w:p>
    <w:p>
      <w:pPr>
        <w:pStyle w:val="ListBullet"/>
      </w:pPr>
      <w:r>
        <w:t>Modo épico:          12×12</w:t>
      </w:r>
    </w:p>
    <w:p>
      <w:pPr>
        <w:pStyle w:val="ListBullet"/>
      </w:pPr>
      <w:r>
        <w:t>Cada jogador possui sua própria grade + grade de ataque (onde disparou)</w:t>
      </w:r>
    </w:p>
    <w:p>
      <w:pPr>
        <w:pStyle w:val="ListBullet"/>
      </w:pPr>
      <w:r>
        <w:t>As grades são separadas e nunca visíveis simultaneamente ao adversário</w:t>
      </w:r>
    </w:p>
    <w:p/>
    <w:p>
      <w:r>
        <w:rPr>
          <w:b/>
          <w:sz w:val="28"/>
        </w:rPr>
        <w:t>4.3 Fase de Preparação</w:t>
      </w:r>
    </w:p>
    <w:p>
      <w:pPr>
        <w:pStyle w:val="NoSpacing"/>
      </w:pPr>
      <w:r>
        <w:t>───────────────────────</w:t>
      </w:r>
    </w:p>
    <w:p>
      <w:r>
        <w:t>Duração: 90 segundos (online) / ilimitado (local / campanha)</w:t>
      </w:r>
    </w:p>
    <w:p/>
    <w:p>
      <w:r>
        <w:t>Regras de posicionamento:</w:t>
      </w:r>
    </w:p>
    <w:p>
      <w:pPr>
        <w:pStyle w:val="ListBullet"/>
      </w:pPr>
      <w:r>
        <w:t>Navios não podem se sobrepor</w:t>
      </w:r>
    </w:p>
    <w:p>
      <w:pPr>
        <w:pStyle w:val="ListBullet"/>
      </w:pPr>
      <w:r>
        <w:t>Navios não podem ser posicionados na diagonal</w:t>
      </w:r>
    </w:p>
    <w:p>
      <w:pPr>
        <w:pStyle w:val="ListBullet"/>
      </w:pPr>
      <w:r>
        <w:t>Navios podem ser colocados horizontal ou verticalmente</w:t>
      </w:r>
    </w:p>
    <w:p>
      <w:pPr>
        <w:pStyle w:val="ListBullet"/>
      </w:pPr>
      <w:r>
        <w:t>Navios adjacentes são permitidos (diferencial em relação ao clássico)</w:t>
      </w:r>
    </w:p>
    <w:p/>
    <w:p>
      <w:r>
        <w:t>Opções de posicionamento:</w:t>
      </w:r>
    </w:p>
    <w:p>
      <w:pPr>
        <w:pStyle w:val="ListBullet"/>
      </w:pPr>
      <w:r>
        <w:t>Manual:      arrasta e solta cada navio individualmente</w:t>
      </w:r>
    </w:p>
    <w:p>
      <w:pPr>
        <w:pStyle w:val="ListBullet"/>
      </w:pPr>
      <w:r>
        <w:t>Aleatório:   posicionamento automático com um clique</w:t>
      </w:r>
    </w:p>
    <w:p>
      <w:pPr>
        <w:pStyle w:val="ListBullet"/>
      </w:pPr>
      <w:r>
        <w:t>Estratégico: sugestões da IA baseadas em padrões de dispersão ótima</w:t>
      </w:r>
    </w:p>
    <w:p/>
    <w:p>
      <w:r>
        <w:rPr>
          <w:b/>
          <w:sz w:val="28"/>
        </w:rPr>
        <w:t>4.4 Fase de Combate — Turnos</w:t>
      </w:r>
    </w:p>
    <w:p>
      <w:pPr>
        <w:pStyle w:val="NoSpacing"/>
      </w:pPr>
      <w:r>
        <w:t>─────────────────────────────</w:t>
      </w:r>
    </w:p>
    <w:p>
      <w:r>
        <w:t>Por turno, o jogador ativo pode:</w:t>
      </w:r>
    </w:p>
    <w:p>
      <w:r>
        <w:rPr>
          <w:b/>
          <w:sz w:val="28"/>
        </w:rPr>
        <w:t>1. Realizar 1 ataque padrão (obrigatório)</w:t>
      </w:r>
    </w:p>
    <w:p>
      <w:r>
        <w:rPr>
          <w:b/>
          <w:sz w:val="28"/>
        </w:rPr>
        <w:t>2. Usar 1 habilidade especial (opcional, se disponível)</w:t>
      </w:r>
    </w:p>
    <w:p>
      <w:r>
        <w:rPr>
          <w:b/>
          <w:sz w:val="28"/>
        </w:rPr>
        <w:t>3. Consultar o painel de inteligência (passivo, sempre disponível)</w:t>
      </w:r>
    </w:p>
    <w:p/>
    <w:p>
      <w:r>
        <w:t>Tempo por turno:</w:t>
      </w:r>
    </w:p>
    <w:p>
      <w:pPr>
        <w:pStyle w:val="ListBullet"/>
      </w:pPr>
      <w:r>
        <w:t>Ranked:    30 segundos</w:t>
      </w:r>
    </w:p>
    <w:p>
      <w:pPr>
        <w:pStyle w:val="ListBullet"/>
      </w:pPr>
      <w:r>
        <w:t>Casual:    60 segundos</w:t>
      </w:r>
    </w:p>
    <w:p>
      <w:pPr>
        <w:pStyle w:val="ListBullet"/>
      </w:pPr>
      <w:r>
        <w:t>Campanha:  ilimitado</w:t>
      </w:r>
    </w:p>
    <w:p/>
    <w:p>
      <w:r>
        <w:t>Tipos de Resultado de Ataque:</w:t>
      </w:r>
    </w:p>
    <w:p>
      <w:r>
        <w:t>Resultado       | Símbolo | Efeito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t>Água            |   ~     | Marcador branco; nenhum dano</w:t>
      </w:r>
    </w:p>
    <w:p>
      <w:r>
        <w:t>Acerto          |   X     | Marcador vermelho; HP reduzido</w:t>
      </w:r>
    </w:p>
    <w:p>
      <w:r>
        <w:t>Afundado        |  [X]    | Navio destruído; revelado na grade</w:t>
      </w:r>
    </w:p>
    <w:p>
      <w:r>
        <w:t>Acerto Crítico  |  *X*    | 2× dano; chance de 15% em cond. especiais</w:t>
      </w:r>
    </w:p>
    <w:p/>
    <w:p>
      <w:r>
        <w:rPr>
          <w:b/>
          <w:sz w:val="28"/>
        </w:rPr>
        <w:t>4.5 Sistema de Coordenadas</w:t>
      </w:r>
    </w:p>
    <w:p>
      <w:pPr>
        <w:pStyle w:val="NoSpacing"/>
      </w:pPr>
      <w:r>
        <w:t>───────────────────────────</w:t>
      </w:r>
    </w:p>
    <w:p>
      <w:r>
        <w:t>Estado das células na grade de ataque:</w:t>
      </w:r>
    </w:p>
    <w:p>
      <w:pPr>
        <w:pStyle w:val="ListBullet"/>
      </w:pPr>
      <w:r>
        <w:t>Não atacada       — cinza neutro</w:t>
      </w:r>
    </w:p>
    <w:p>
      <w:pPr>
        <w:pStyle w:val="ListBullet"/>
      </w:pPr>
      <w:r>
        <w:t>Água confirmada   — azul claro com ondinha</w:t>
      </w:r>
    </w:p>
    <w:p>
      <w:pPr>
        <w:pStyle w:val="ListBullet"/>
      </w:pPr>
      <w:r>
        <w:t>Acerto confirmado — vermelho com indicador de chamas</w:t>
      </w:r>
    </w:p>
    <w:p>
      <w:pPr>
        <w:pStyle w:val="ListBullet"/>
      </w:pPr>
      <w:r>
        <w:t>Navio afundado    — silhueta completa do navio revelada</w:t>
      </w:r>
    </w:p>
    <w:p/>
    <w:p>
      <w:pPr>
        <w:pStyle w:val="NoSpacing"/>
      </w:pPr>
      <w:r>
        <w:t>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8"/>
        </w:rPr>
        <w:t>5. SISTEMAS DE COMBATE</w:t>
      </w:r>
    </w:p>
    <w:p>
      <w:pPr>
        <w:pStyle w:val="NoSpacing"/>
      </w:pPr>
      <w:r>
        <w:t>━━━━━━━━━━━━━━━━━━━━━━━━━━━━━━━━━━━━━━━━━━━━━━━━━━━━━━━━━━━━</w:t>
      </w:r>
    </w:p>
    <w:p/>
    <w:p>
      <w:r>
        <w:rPr>
          <w:b/>
          <w:sz w:val="28"/>
        </w:rPr>
        <w:t>5.1 Frota Padrão</w:t>
      </w:r>
    </w:p>
    <w:p>
      <w:pPr>
        <w:pStyle w:val="NoSpacing"/>
      </w:pPr>
      <w:r>
        <w:t>─────────────────</w:t>
      </w:r>
    </w:p>
    <w:p>
      <w:r>
        <w:t>Navio         | Tamanho    | Qtd | HP | Nome interno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─────────────────────────────────────────────────────────────</w:t>
      </w:r>
    </w:p>
    <w:p>
      <w:r>
        <w:t>Porta-Aviões  | 5 células  |  1  |  5 | Colossus</w:t>
      </w:r>
    </w:p>
    <w:p>
      <w:r>
        <w:t>Couraçado     | 4 células  |  1  |  4 | Ironwall</w:t>
      </w:r>
    </w:p>
    <w:p>
      <w:r>
        <w:t>Cruzador      | 3 células  |  2  |  3 | Swift / Gale</w:t>
      </w:r>
    </w:p>
    <w:p>
      <w:r>
        <w:t>Submarino     | 2 células  |  2  |  2 | Phantom / Ghost</w:t>
      </w:r>
    </w:p>
    <w:p>
      <w:r>
        <w:t>Torpedeiro    | 1 célula   |  2  |  1 | Dart / Arrow</w:t>
      </w:r>
    </w:p>
    <w:p/>
    <w:p>
      <w:r>
        <w:t>Total de células ocupadas: 18 de 100</w:t>
      </w:r>
    </w:p>
    <w:p/>
    <w:p>
      <w:r>
        <w:rPr>
          <w:b/>
          <w:sz w:val="28"/>
        </w:rPr>
        <w:t>5.2 Habilidades Especiais por Navio</w:t>
      </w:r>
    </w:p>
    <w:p>
      <w:pPr>
        <w:pStyle w:val="NoSpacing"/>
      </w:pPr>
      <w:r>
        <w:t>─────────────────────────────────────</w:t>
      </w:r>
    </w:p>
    <w:p/>
    <w:p>
      <w:r>
        <w:t>[ PORTA-AVIÕES — Colossus ]</w:t>
      </w:r>
    </w:p>
    <w:p>
      <w:r>
        <w:t>Habilidade             | Descrição                                      | Custo | Recarga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>Varredura Aérea        | Revela presença de navio em área 3×3 sem atacar | 2 PA | 4 turnos</w:t>
      </w:r>
    </w:p>
    <w:p>
      <w:r>
        <w:t>Ataque de Esquadrão    | Ataca 3 células em linha reta simultaneamente   | 3 PA | 5 turnos</w:t>
      </w:r>
    </w:p>
    <w:p>
      <w:r>
        <w:t>Defesa Antiaérea (pas.)| 30% de chance de bloquear próximo acerto        | —    | 1× por partida</w:t>
      </w:r>
    </w:p>
    <w:p/>
    <w:p>
      <w:r>
        <w:t>[ COURAÇADO — Ironwall ]</w:t>
      </w:r>
    </w:p>
    <w:p>
      <w:r>
        <w:t>Habilidade             | Descrição                                      | Custo | Recarga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>Salva Naval            | Dispara em 2 células escolhidas no mesmo turno  | 2 PA | 3 turnos</w:t>
      </w:r>
    </w:p>
    <w:p>
      <w:r>
        <w:t>Blindagem de Emergência| Absorve o próximo hit sem dano                  | 3 PA | 1× por partida</w:t>
      </w:r>
    </w:p>
    <w:p>
      <w:r>
        <w:t>Bombardeio de Área     | Ataca célula + 4 adjacentes em forma de cruz    | 4 PA | 6 turnos</w:t>
      </w:r>
    </w:p>
    <w:p/>
    <w:p>
      <w:r>
        <w:t>[ CRUZADOR — Swift / Gale ]</w:t>
      </w:r>
    </w:p>
    <w:p>
      <w:r>
        <w:t>Habilidade             | Descrição                                      | Custo | Recarga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>Interceptação de Sinal | Revela coluna ou linha com mais navios inimigos | 2 PA | 5 turnos</w:t>
      </w:r>
    </w:p>
    <w:p>
      <w:r>
        <w:t>Disparo de Precisão    | Garante crítico se a célula contiver navio      | 3 PA | 4 turnos</w:t>
      </w:r>
    </w:p>
    <w:p/>
    <w:p>
      <w:r>
        <w:t>[ SUBMARINO — Phantom / Ghost ]</w:t>
      </w:r>
    </w:p>
    <w:p>
      <w:r>
        <w:t>Habilidade             | Descrição                                      | Custo | Recarga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>Mergulho Profundo (pas)| Ignora o próximo ataque recebido (imersão)      | —    | 1× por partida</w:t>
      </w:r>
    </w:p>
    <w:p>
      <w:r>
        <w:t>Torpedo Guiado         | Ataca célula + 2 seguintes na direção escolhida | 2 PA | 3 turnos</w:t>
      </w:r>
    </w:p>
    <w:p/>
    <w:p>
      <w:r>
        <w:t>[ TORPEDEIRO — Dart / Arrow ]</w:t>
      </w:r>
    </w:p>
    <w:p>
      <w:r>
        <w:t>Habilidade             | Descrição                                      | Custo | Recarga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>Velocidade Máxima      | Move o navio 1 célula após atacar               | 1 PA | 2 turnos</w:t>
      </w:r>
    </w:p>
    <w:p>
      <w:r>
        <w:t>Mina Naval             | Planta mina invisível; explode se atacada       | 2 PA | 1× por partida</w:t>
      </w:r>
    </w:p>
    <w:p/>
    <w:p>
      <w:r>
        <w:rPr>
          <w:b/>
          <w:sz w:val="28"/>
        </w:rPr>
        <w:t>5.3 Pontos de Ação (PA)</w:t>
      </w:r>
    </w:p>
    <w:p>
      <w:pPr>
        <w:pStyle w:val="NoSpacing"/>
      </w:pPr>
      <w:r>
        <w:t>────────────────────────</w:t>
      </w:r>
    </w:p>
    <w:p>
      <w:pPr>
        <w:pStyle w:val="ListBullet"/>
      </w:pPr>
      <w:r>
        <w:t>Início da partida:          6 PA</w:t>
      </w:r>
    </w:p>
    <w:p>
      <w:pPr>
        <w:pStyle w:val="ListBullet"/>
      </w:pPr>
      <w:r>
        <w:t>Ganho por turno:            +2 PA</w:t>
      </w:r>
    </w:p>
    <w:p>
      <w:pPr>
        <w:pStyle w:val="ListBullet"/>
      </w:pPr>
      <w:r>
        <w:t>Máximo acumulado:           10 PA</w:t>
      </w:r>
    </w:p>
    <w:p>
      <w:pPr>
        <w:pStyle w:val="ListBullet"/>
      </w:pPr>
      <w:r>
        <w:t>Bônus por afundar navio:    +3 PA</w:t>
      </w:r>
    </w:p>
    <w:p/>
    <w:p>
      <w:r>
        <w:rPr>
          <w:b/>
          <w:sz w:val="28"/>
        </w:rPr>
        <w:t>5.4 Sistema de Clima</w:t>
      </w:r>
    </w:p>
    <w:p>
      <w:pPr>
        <w:pStyle w:val="NoSpacing"/>
      </w:pPr>
      <w:r>
        <w:t>─────────────────────</w:t>
      </w:r>
    </w:p>
    <w:p>
      <w:r>
        <w:t>Atualizado a cada 3 turnos (sorteio ponderado):</w:t>
      </w:r>
    </w:p>
    <w:p/>
    <w:p>
      <w:r>
        <w:t>Clima             | Freq. | Efeito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t>Mar Calmo         |  35%  | Sem modificadores</w:t>
      </w:r>
    </w:p>
    <w:p>
      <w:r>
        <w:t>Neblina Densa     |  20%  | Varreduras revelam 50% menos; reconhecimento custa +1 PA</w:t>
      </w:r>
    </w:p>
    <w:p>
      <w:r>
        <w:t>Tempestade        |  15%  | 20% de chance de ataque desviar 1 célula</w:t>
      </w:r>
    </w:p>
    <w:p>
      <w:r>
        <w:t>Vento Forte       |  15%  | Torpedos percorrem +1 célula adicional</w:t>
      </w:r>
    </w:p>
    <w:p>
      <w:r>
        <w:t>Calmaria Perfeita |  10%  | Críticos +10%; visibilidade aumentada</w:t>
      </w:r>
    </w:p>
    <w:p>
      <w:r>
        <w:t>Aurora Elétrica   |   5%  | Todas as habilidades custam -1 PA por 1 turno</w:t>
      </w:r>
    </w:p>
    <w:p/>
    <w:p>
      <w:r>
        <w:rPr>
          <w:b/>
          <w:sz w:val="28"/>
        </w:rPr>
        <w:t>5.5 Sistema de Inteligência Naval</w:t>
      </w:r>
    </w:p>
    <w:p>
      <w:pPr>
        <w:pStyle w:val="NoSpacing"/>
      </w:pPr>
      <w:r>
        <w:t>──────────────────────────────────</w:t>
      </w:r>
    </w:p>
    <w:p>
      <w:r>
        <w:t>Painel passivo sempre visível, coletado ao longo da partida:</w:t>
      </w:r>
    </w:p>
    <w:p/>
    <w:p>
      <w:pPr>
        <w:pStyle w:val="ListBullet"/>
      </w:pPr>
      <w:r>
        <w:t>Densidade de Acertos:   mapa de calor das zonas mais atacadas pelo inimigo</w:t>
      </w:r>
    </w:p>
    <w:p>
      <w:pPr>
        <w:pStyle w:val="ListBullet"/>
      </w:pPr>
      <w:r>
        <w:t>Padrão de Disparo:      IA analisa se inimigo segue padrão aleatório,</w:t>
      </w:r>
    </w:p>
    <w:p>
      <w:r>
        <w:t>sistemático ou em L</w:t>
      </w:r>
    </w:p>
    <w:p>
      <w:pPr>
        <w:pStyle w:val="ListBullet"/>
      </w:pPr>
      <w:r>
        <w:t>Ondas de Deslocamento:  detecta se navio inimigo se moveu (cruzadores</w:t>
      </w:r>
    </w:p>
    <w:p>
      <w:r>
        <w:t>e torpedeiros têm mobilidade)</w:t>
      </w:r>
    </w:p>
    <w:p>
      <w:pPr>
        <w:pStyle w:val="ListBullet"/>
      </w:pPr>
      <w:r>
        <w:t>Contagem de PA Inimigo: estimativa baseada em turnos e habilidades usadas</w:t>
      </w:r>
    </w:p>
    <w:p/>
    <w:p>
      <w:r>
        <w:rPr>
          <w:b/>
          <w:sz w:val="28"/>
        </w:rPr>
        <w:t>5.6 Tipos de Munição (desbloqueados na campanha)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</w:t>
      </w:r>
    </w:p>
    <w:p>
      <w:r>
        <w:t>Munição           | Efeito                                      | PA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t>Padrão            | 1 célula, dano normal                        | 0</w:t>
      </w:r>
    </w:p>
    <w:p>
      <w:r>
        <w:t>Perfurante        | Ignora blindagem passiva                     | 1</w:t>
      </w:r>
    </w:p>
    <w:p>
      <w:r>
        <w:t>Incendiária       | Causa 1 dano extra no próximo turno          | 1</w:t>
      </w:r>
    </w:p>
    <w:p>
      <w:r>
        <w:t>Sonora            | Não causa dano; revela se há navio adjacente | 1</w:t>
      </w:r>
    </w:p>
    <w:p>
      <w:r>
        <w:t>EMP               | Desativa habilidades inimigas por 2 turnos   | 3</w:t>
      </w:r>
    </w:p>
    <w:p/>
    <w:p>
      <w:pPr>
        <w:pStyle w:val="NoSpacing"/>
      </w:pPr>
      <w:r>
        <w:t>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8"/>
        </w:rPr>
        <w:t>6. PROGRESSÃO E META-JOGO</w:t>
      </w:r>
    </w:p>
    <w:p>
      <w:pPr>
        <w:pStyle w:val="NoSpacing"/>
      </w:pPr>
      <w:r>
        <w:t>━━━━━━━━━━━━━━━━━━━━━━━━━━━━━━━━━━━━━━━━━━━━━━━━━━━━━━━━━━━━</w:t>
      </w:r>
    </w:p>
    <w:p/>
    <w:p>
      <w:r>
        <w:rPr>
          <w:b/>
          <w:sz w:val="28"/>
        </w:rPr>
        <w:t>6.1 Sistema de Experiência e Nível</w:t>
      </w:r>
    </w:p>
    <w:p>
      <w:pPr>
        <w:pStyle w:val="NoSpacing"/>
      </w:pPr>
      <w:r>
        <w:t>────────────────────────────────────</w:t>
      </w:r>
    </w:p>
    <w:p>
      <w:r>
        <w:t>XP ganho por: vitória, acertos, afundar navios, uso estratégico de habilidades.</w:t>
      </w:r>
    </w:p>
    <w:p>
      <w:r>
        <w:t>Total de 50 níveis de conta com recompensas a cada nível.</w:t>
      </w:r>
    </w:p>
    <w:p/>
    <w:p>
      <w:r>
        <w:t>Curva de XP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